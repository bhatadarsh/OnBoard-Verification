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Candidate</w:t>
      </w:r>
    </w:p>
    <w:p>
      <w:r>
        <w:t>Python Developer | Azure Specialist</w:t>
      </w:r>
    </w:p>
    <w:p>
      <w:pPr>
        <w:pStyle w:val="Heading1"/>
      </w:pPr>
      <w:r>
        <w:t>Experience</w:t>
      </w:r>
    </w:p>
    <w:p>
      <w:r>
        <w:t>Senior Python Developer at Tech Corp.</w:t>
      </w:r>
    </w:p>
    <w:p>
      <w:r>
        <w:t>- Built scalable APIs using FastAPI.</w:t>
      </w:r>
    </w:p>
    <w:p>
      <w:r>
        <w:t>- Integrated Azure Cognitive Services.</w:t>
      </w:r>
    </w:p>
    <w:p>
      <w:pPr>
        <w:pStyle w:val="Heading1"/>
      </w:pPr>
      <w:r>
        <w:t>Skills</w:t>
      </w:r>
    </w:p>
    <w:p>
      <w:r>
        <w:t>Python, Azure, Streamlit,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