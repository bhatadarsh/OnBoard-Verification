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Senior Software Engineer</w:t>
      </w:r>
    </w:p>
    <w:p>
      <w:r>
        <w:t>We are looking for a Python expert with Azure experience.</w:t>
      </w:r>
    </w:p>
    <w:p>
      <w:pPr>
        <w:pStyle w:val="Heading1"/>
      </w:pPr>
      <w:r>
        <w:t>Responsibilities</w:t>
      </w:r>
    </w:p>
    <w:p>
      <w:r>
        <w:t>- Design and implement REST APIs using Python.</w:t>
      </w:r>
    </w:p>
    <w:p>
      <w:r>
        <w:t>- Manage Azure Blob Storage integrations.</w:t>
      </w:r>
    </w:p>
    <w:p>
      <w:pPr>
        <w:pStyle w:val="Heading1"/>
      </w:pPr>
      <w:r>
        <w:t>Requirements</w:t>
      </w:r>
    </w:p>
    <w:p>
      <w:r>
        <w:t>- 5+ years of Python experience.</w:t>
      </w:r>
    </w:p>
    <w:p>
      <w:r>
        <w:t>- Experience with Azure Speech Services.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